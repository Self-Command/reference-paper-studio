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PSTitle"/>
      </w:pPr>
      <w:r>
        <w:t>{{title_zh}}</w:t>
      </w:r>
    </w:p>
    <w:p>
      <w:pPr>
        <w:pStyle w:val="RPSAuthor"/>
      </w:pPr>
      <w:r>
        <w:t>{{authors_zh}}</w:t>
      </w:r>
    </w:p>
    <w:p>
      <w:pPr>
        <w:pStyle w:val="RPSAuthor"/>
      </w:pPr>
      <w:r>
        <w:t>{{affiliation_zh}}</w:t>
      </w:r>
    </w:p>
    <w:p>
      <w:pPr>
        <w:pStyle w:val="RPSAbstract"/>
      </w:pPr>
      <w:r>
        <w:t>{{abstract_zh}}</w:t>
      </w:r>
    </w:p>
    <w:p>
      <w:pPr>
        <w:pStyle w:val="RPSKeywords"/>
      </w:pPr>
      <w:r>
        <w:t>{{keywords_zh}}</w:t>
      </w:r>
    </w:p>
    <w:p>
      <w:pPr>
        <w:pStyle w:val="RPSTitle"/>
      </w:pPr>
      <w:r>
        <w:t>{{title_en}}</w:t>
      </w:r>
    </w:p>
    <w:p>
      <w:pPr>
        <w:pStyle w:val="RPSAuthor"/>
      </w:pPr>
      <w:r>
        <w:t>{{authors_en}}</w:t>
      </w:r>
    </w:p>
    <w:p>
      <w:pPr>
        <w:pStyle w:val="RPSAuthor"/>
      </w:pPr>
      <w:r>
        <w:t>{{affiliation_en}}</w:t>
      </w:r>
    </w:p>
    <w:p>
      <w:pPr>
        <w:pStyle w:val="RPSAbstract"/>
      </w:pPr>
      <w:r>
        <w:t>{{abstract_en}}</w:t>
      </w:r>
    </w:p>
    <w:p>
      <w:pPr>
        <w:pStyle w:val="RPSKeywords"/>
      </w:pPr>
      <w:r>
        <w:t>{{keywords_en}}</w:t>
      </w:r>
    </w:p>
    <w:p>
      <w:pPr>
        <w:keepNext w:val="0"/>
        <w:keepLines w:val="0"/>
        <w:snapToGrid w:val="0"/>
        <w:spacing w:before="0" w:after="0" w:line="20" w:lineRule="exact"/>
        <w:rPr>
          <w:sz w:val="2"/>
        </w:rPr>
        <w:sectPr>
          <w:type w:val="continuous"/>
          <w:pgSz w:w="11906" w:h="16838"/>
          <w:pgMar w:top="1247" w:bottom="1247" w:left="1247" w:right="1247" w:header="850" w:footer="992" w:gutter="0"/>
          <w:cols w:num="1" w:space="425"/>
          <w:docGrid w:type="default" w:linePitch="312"/>
        </w:sectPr>
      </w:pPr>
    </w:p>
    <w:p>
      <w:pPr>
        <w:pStyle w:val="RPSBody"/>
      </w:pPr>
      <w:r>
        <w:t>{{RPS_BODY}}</w:t>
      </w:r>
    </w:p>
    <w:sectPr w:rsidR="00FC693F" w:rsidRPr="0006063C" w:rsidSect="00034616">
      <w:type w:val="continuous"/>
      <w:pgSz w:w="11906" w:h="16838"/>
      <w:pgMar w:top="1247" w:bottom="1247" w:left="1247" w:right="1247" w:header="850" w:footer="992" w:gutter="0"/>
      <w:cols w:num="2" w:space="340" w:equalWidth="1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Latin Modern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PSBody">
    <w:name w:val="RPSBody"/>
    <w:basedOn w:val="Normal"/>
    <w:pPr>
      <w:keepNext w:val="0"/>
      <w:keepLines w:val="0"/>
      <w:pageBreakBefore w:val="0"/>
      <w:widowControl/>
      <w:spacing w:before="0" w:after="60" w:line="280" w:lineRule="atLeast"/>
      <w:ind w:firstLine="400" w:left="0" w:right="0"/>
      <w:jc w:val="both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Title">
    <w:name w:val="RPSTitle"/>
    <w:basedOn w:val="Normal"/>
    <w:pPr>
      <w:keepNext w:val="0"/>
      <w:keepLines w:val="0"/>
      <w:pageBreakBefore w:val="0"/>
      <w:widowControl/>
      <w:spacing w:before="0" w:after="60" w:line="480" w:lineRule="atLeast"/>
      <w:ind w:firstLine="0" w:left="0" w:right="0"/>
      <w:jc w:val="center"/>
    </w:pPr>
    <w:rPr>
      <w:rFonts w:ascii="Liberation Serif" w:hAnsi="Liberation Serif" w:eastAsia="Noto Serif CJK SC"/>
      <w:b/>
      <w:color w:val="000000"/>
      <w:sz w:val="32"/>
    </w:rPr>
  </w:style>
  <w:style w:type="paragraph" w:customStyle="1" w:styleId="RPSAuthor">
    <w:name w:val="RPSAuthor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center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Abstract">
    <w:name w:val="RPSAbstract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both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Keywords">
    <w:name w:val="RPSKeywords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Caption">
    <w:name w:val="RPSCaption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center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TableText">
    <w:name w:val="RPSTableText"/>
    <w:basedOn w:val="Normal"/>
    <w:pPr>
      <w:keepNext w:val="0"/>
      <w:keepLines w:val="0"/>
      <w:pageBreakBefore w:val="0"/>
      <w:widowControl/>
      <w:spacing w:before="0" w:after="40" w:line="24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Equation">
    <w:name w:val="RPSEquation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Marker">
    <w:name w:val="RPSMarker"/>
    <w:basedOn w:val="Normal"/>
    <w:pPr>
      <w:keepNext w:val="0"/>
      <w:keepLines w:val="0"/>
      <w:pageBreakBefore w:val="0"/>
      <w:widowControl/>
      <w:spacing w:before="0" w:after="0" w:line="20" w:lineRule="exac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"/>
    </w:rPr>
  </w:style>
  <w:style w:type="paragraph" w:customStyle="1" w:styleId="RPSHeading1">
    <w:name w:val="RPSHeading1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4"/>
    </w:rPr>
  </w:style>
  <w:style w:type="paragraph" w:customStyle="1" w:styleId="RPSHeading2">
    <w:name w:val="RPSHeading2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0"/>
    </w:rPr>
  </w:style>
  <w:style w:type="paragraph" w:customStyle="1" w:styleId="RPSHeading3">
    <w:name w:val="RPSHeading3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0"/>
    </w:rPr>
  </w:style>
  <w:style w:type="paragraph" w:customStyle="1" w:styleId="RPSHeading4">
    <w:name w:val="RPSHeading4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0"/>
    </w:rPr>
  </w:style>
  <w:style w:type="paragraph" w:customStyle="1" w:styleId="RPSList">
    <w:name w:val="RPSList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