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PSTitle"/>
      </w:pPr>
      <w:r>
        <w:t>{{title_zh}}</w:t>
      </w:r>
    </w:p>
    <w:p>
      <w:pPr>
        <w:pStyle w:val="RPSAuthor"/>
      </w:pPr>
      <w:r>
        <w:t>{{authors_zh}}</w:t>
      </w:r>
    </w:p>
    <w:p>
      <w:pPr>
        <w:pStyle w:val="RPSAuthor"/>
      </w:pPr>
      <w:r>
        <w:t>{{affiliation_zh}}</w:t>
      </w:r>
    </w:p>
    <w:p>
      <w:pPr>
        <w:pStyle w:val="RPSAbstract"/>
      </w:pPr>
      <w:r>
        <w:t>{{abstract_zh}}</w:t>
      </w:r>
    </w:p>
    <w:p>
      <w:pPr>
        <w:pStyle w:val="RPSKeywords"/>
      </w:pPr>
      <w:r>
        <w:t>{{keywords_zh}}</w:t>
      </w:r>
    </w:p>
    <w:p>
      <w:pPr>
        <w:keepNext w:val="0"/>
        <w:keepLines w:val="0"/>
        <w:snapToGrid w:val="0"/>
        <w:spacing w:before="0" w:after="0" w:line="20" w:lineRule="exact"/>
        <w:rPr>
          <w:sz w:val="2"/>
        </w:rPr>
        <w:sectPr>
          <w:type w:val="continuous"/>
          <w:pgSz w:w="11906" w:h="16838"/>
          <w:pgMar w:top="1247" w:bottom="1247" w:left="1247" w:right="1247" w:header="850" w:footer="992" w:gutter="0"/>
          <w:cols w:num="1" w:space="425"/>
          <w:docGrid w:type="default" w:linePitch="312"/>
        </w:sectPr>
      </w:pPr>
    </w:p>
    <w:p>
      <w:pPr>
        <w:pStyle w:val="RPSBody"/>
      </w:pPr>
      <w:r>
        <w:t>{{RPS_BODY}}</w:t>
      </w:r>
    </w:p>
    <w:p>
      <w:pPr>
        <w:keepNext w:val="0"/>
        <w:keepLines w:val="0"/>
        <w:snapToGrid w:val="0"/>
        <w:spacing w:before="0" w:after="0" w:line="20" w:lineRule="exact"/>
        <w:rPr>
          <w:sz w:val="2"/>
        </w:rPr>
        <w:sectPr>
          <w:type w:val="continuous"/>
          <w:pgSz w:w="11906" w:h="16838"/>
          <w:pgMar w:top="1247" w:bottom="1247" w:left="1247" w:right="1247" w:header="850" w:footer="992" w:gutter="0"/>
          <w:cols w:num="2" w:space="340" w:equalWidth="1"/>
          <w:docGrid w:type="default" w:linePitch="312"/>
        </w:sectPr>
      </w:pPr>
    </w:p>
    <w:p>
      <w:pPr>
        <w:pStyle w:val="RPSTitle"/>
      </w:pPr>
      <w:r>
        <w:t>{{title_en}}</w:t>
      </w:r>
    </w:p>
    <w:p>
      <w:pPr>
        <w:pStyle w:val="RPSAuthor"/>
      </w:pPr>
      <w:r>
        <w:t>{{authors_en}}</w:t>
      </w:r>
    </w:p>
    <w:p>
      <w:pPr>
        <w:pStyle w:val="RPSAuthor"/>
      </w:pPr>
      <w:r>
        <w:t>{{affiliation_en}}</w:t>
      </w:r>
    </w:p>
    <w:p>
      <w:pPr>
        <w:pStyle w:val="RPSAbstract"/>
      </w:pPr>
      <w:r>
        <w:t>{{abstract_en}}</w:t>
      </w:r>
    </w:p>
    <w:p>
      <w:pPr>
        <w:pStyle w:val="RPSKeywords"/>
      </w:pPr>
      <w:r>
        <w:t>{{keywords_en}}</w:t>
      </w:r>
    </w:p>
    <w:sectPr w:rsidR="00FC693F" w:rsidRPr="0006063C" w:rsidSect="00034616">
      <w:type w:val="continuous"/>
      <w:pgSz w:w="11906" w:h="16838"/>
      <w:pgMar w:top="1247" w:bottom="1247" w:left="1247" w:right="1247" w:header="850" w:footer="992" w:gutter="0"/>
      <w:cols w:num="1" w:space="425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Latin Modern Math"/>
    <m:wrapIndent m:val="0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PSBody">
    <w:name w:val="RPSBody"/>
    <w:basedOn w:val="Normal"/>
    <w:pPr>
      <w:keepNext w:val="0"/>
      <w:keepLines w:val="0"/>
      <w:pageBreakBefore w:val="0"/>
      <w:widowControl/>
      <w:spacing w:before="0" w:after="60" w:line="280" w:lineRule="atLeast"/>
      <w:ind w:firstLine="400" w:left="0" w:right="0"/>
      <w:jc w:val="both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Title">
    <w:name w:val="RPSTitle"/>
    <w:basedOn w:val="Normal"/>
    <w:pPr>
      <w:keepNext w:val="0"/>
      <w:keepLines w:val="0"/>
      <w:pageBreakBefore w:val="0"/>
      <w:widowControl/>
      <w:spacing w:before="0" w:after="60" w:line="480" w:lineRule="atLeast"/>
      <w:ind w:firstLine="0" w:left="0" w:right="0"/>
      <w:jc w:val="center"/>
    </w:pPr>
    <w:rPr>
      <w:rFonts w:ascii="Liberation Serif" w:hAnsi="Liberation Serif" w:eastAsia="Noto Serif CJK SC"/>
      <w:b/>
      <w:color w:val="000000"/>
      <w:sz w:val="32"/>
    </w:rPr>
  </w:style>
  <w:style w:type="paragraph" w:customStyle="1" w:styleId="RPSAuthor">
    <w:name w:val="RPSAuthor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center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Abstract">
    <w:name w:val="RPSAbstract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both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Keywords">
    <w:name w:val="RPSKeywords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Caption">
    <w:name w:val="RPSCaption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center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TableText">
    <w:name w:val="RPSTableText"/>
    <w:basedOn w:val="Normal"/>
    <w:pPr>
      <w:keepNext w:val="0"/>
      <w:keepLines w:val="0"/>
      <w:pageBreakBefore w:val="0"/>
      <w:widowControl/>
      <w:spacing w:before="0" w:after="40" w:line="24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Equation">
    <w:name w:val="RPSEquation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  <w:style w:type="paragraph" w:customStyle="1" w:styleId="RPSMarker">
    <w:name w:val="RPSMarker"/>
    <w:basedOn w:val="Normal"/>
    <w:pPr>
      <w:keepNext w:val="0"/>
      <w:keepLines w:val="0"/>
      <w:pageBreakBefore w:val="0"/>
      <w:widowControl/>
      <w:spacing w:before="0" w:after="0" w:line="20" w:lineRule="exac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"/>
    </w:rPr>
  </w:style>
  <w:style w:type="paragraph" w:customStyle="1" w:styleId="RPSHeading1">
    <w:name w:val="RPSHeading1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4"/>
    </w:rPr>
  </w:style>
  <w:style w:type="paragraph" w:customStyle="1" w:styleId="RPSHeading2">
    <w:name w:val="RPSHeading2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Heading3">
    <w:name w:val="RPSHeading3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Heading4">
    <w:name w:val="RPSHeading4"/>
    <w:basedOn w:val="Normal"/>
    <w:pPr>
      <w:keepNext/>
      <w:keepLines w:val="0"/>
      <w:pageBreakBefore w:val="0"/>
      <w:widowControl/>
      <w:spacing w:before="120" w:after="60" w:line="280" w:lineRule="atLeast"/>
      <w:ind w:firstLine="0" w:left="0" w:right="0"/>
      <w:jc w:val="left"/>
    </w:pPr>
    <w:rPr>
      <w:rFonts w:ascii="Liberation Serif" w:hAnsi="Liberation Serif" w:eastAsia="Noto Serif CJK SC"/>
      <w:b/>
      <w:color w:val="000000"/>
      <w:sz w:val="20"/>
    </w:rPr>
  </w:style>
  <w:style w:type="paragraph" w:customStyle="1" w:styleId="RPSList">
    <w:name w:val="RPSList"/>
    <w:basedOn w:val="Normal"/>
    <w:pPr>
      <w:keepNext w:val="0"/>
      <w:keepLines w:val="0"/>
      <w:pageBreakBefore w:val="0"/>
      <w:widowControl/>
      <w:spacing w:before="0" w:after="60" w:line="280" w:lineRule="atLeast"/>
      <w:ind w:firstLine="0" w:left="0" w:right="0"/>
      <w:jc w:val="left"/>
    </w:pPr>
    <w:rPr>
      <w:rFonts w:ascii="Liberation Serif" w:hAnsi="Liberation Serif" w:eastAsia="Noto Serif CJK SC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